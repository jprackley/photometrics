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276F" w14:textId="77777777" w:rsidR="007A062E" w:rsidRDefault="00000000">
      <w:pPr>
        <w:pStyle w:val="Title"/>
        <w:jc w:val="center"/>
      </w:pPr>
      <w:r>
        <w:rPr>
          <w:b/>
          <w:color w:val="1F4E79"/>
          <w:sz w:val="48"/>
        </w:rPr>
        <w:t>Client API Documentation</w:t>
      </w:r>
    </w:p>
    <w:p w14:paraId="419A8B07" w14:textId="77777777" w:rsidR="007A062E" w:rsidRDefault="00000000">
      <w:pPr>
        <w:jc w:val="center"/>
      </w:pPr>
      <w:r>
        <w:rPr>
          <w:i/>
        </w:rPr>
        <w:t>Photometrics Photography Productivity Dashboard</w:t>
      </w:r>
    </w:p>
    <w:p w14:paraId="60D4687D" w14:textId="77777777" w:rsidR="007A062E" w:rsidRDefault="007A062E"/>
    <w:p w14:paraId="4FB97CF1" w14:textId="77777777" w:rsidR="007A062E" w:rsidRDefault="00000000">
      <w:pPr>
        <w:spacing w:after="120" w:line="259" w:lineRule="auto"/>
      </w:pPr>
      <w:r>
        <w:t>This document describes the Client API endpoints exposed by the Express router. It includes request formats, query parameters, success responses, error responses, and example JavaScript fetch calls.</w:t>
      </w:r>
    </w:p>
    <w:p w14:paraId="19FB1B38" w14:textId="77777777" w:rsidR="007A062E" w:rsidRDefault="00000000">
      <w:pPr>
        <w:spacing w:after="120" w:line="259" w:lineRule="auto"/>
      </w:pPr>
      <w:r>
        <w:t>Assumption: the router is mounted at /api/clients. If the route is mounted elsewhere, replace the base URL shown in this document with the actual mount path.</w:t>
      </w:r>
    </w:p>
    <w:p w14:paraId="4585B3AE" w14:textId="77777777" w:rsidR="000A54ED" w:rsidRDefault="000A54ED">
      <w:pPr>
        <w:spacing w:after="120" w:line="259" w:lineRule="auto"/>
      </w:pPr>
    </w:p>
    <w:p w14:paraId="1507ABE8" w14:textId="7C9D6CF1" w:rsidR="000A54ED" w:rsidRDefault="000A54ED" w:rsidP="000A54ED">
      <w:pPr>
        <w:pStyle w:val="Heading1"/>
      </w:pPr>
      <w:r>
        <w:t>Table of Contents</w:t>
      </w:r>
    </w:p>
    <w:p w14:paraId="1816E1AC" w14:textId="77777777" w:rsidR="000A54ED" w:rsidRDefault="000A54ED">
      <w:pPr>
        <w:spacing w:after="120" w:line="259" w:lineRule="auto"/>
      </w:pPr>
    </w:p>
    <w:p w14:paraId="2D62E54F" w14:textId="71BE4E8D" w:rsidR="000A54ED" w:rsidRDefault="000A54ED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640576" w:history="1">
        <w:r w:rsidRPr="0008009C">
          <w:rPr>
            <w:rStyle w:val="Hyperlink"/>
            <w:noProof/>
          </w:rPr>
          <w:t>Base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03C8F6" w14:textId="0451060B" w:rsidR="000A54ED" w:rsidRDefault="000A54ED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77" w:history="1">
        <w:r w:rsidRPr="0008009C">
          <w:rPr>
            <w:rStyle w:val="Hyperlink"/>
            <w:noProof/>
          </w:rPr>
          <w:t>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41673A" w14:textId="3E8BAAA8" w:rsidR="000A54ED" w:rsidRDefault="000A54ED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78" w:history="1">
        <w:r w:rsidRPr="0008009C">
          <w:rPr>
            <w:rStyle w:val="Hyperlink"/>
            <w:noProof/>
          </w:rPr>
          <w:t>Endpoint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21D816" w14:textId="2AED461C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79" w:history="1">
        <w:r w:rsidRPr="0008009C">
          <w:rPr>
            <w:rStyle w:val="Hyperlink"/>
            <w:noProof/>
          </w:rPr>
          <w:t>1. Create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6BB0C9" w14:textId="0E3AEDBB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0" w:history="1">
        <w:r w:rsidRPr="0008009C">
          <w:rPr>
            <w:rStyle w:val="Hyperlink"/>
            <w:noProof/>
          </w:rPr>
          <w:t>2. Get Client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6A0555" w14:textId="028FAF5C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1" w:history="1">
        <w:r w:rsidRPr="0008009C">
          <w:rPr>
            <w:rStyle w:val="Hyperlink"/>
            <w:noProof/>
          </w:rPr>
          <w:t>3. Get Client by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5B6074" w14:textId="07935AC1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2" w:history="1">
        <w:r w:rsidRPr="0008009C">
          <w:rPr>
            <w:rStyle w:val="Hyperlink"/>
            <w:noProof/>
          </w:rPr>
          <w:t>4. Update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8FFC10" w14:textId="08A6C38A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3" w:history="1">
        <w:r w:rsidRPr="0008009C">
          <w:rPr>
            <w:rStyle w:val="Hyperlink"/>
            <w:noProof/>
          </w:rPr>
          <w:t>5. Delete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C5B4F2" w14:textId="52651543" w:rsidR="000A54ED" w:rsidRDefault="000A54ED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4" w:history="1">
        <w:r w:rsidRPr="0008009C">
          <w:rPr>
            <w:rStyle w:val="Hyperlink"/>
            <w:noProof/>
          </w:rPr>
          <w:t>6. Examples Usage with Fetch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BB9E87" w14:textId="57DB5329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5" w:history="1">
        <w:r w:rsidRPr="0008009C">
          <w:rPr>
            <w:rStyle w:val="Hyperlink"/>
            <w:noProof/>
          </w:rPr>
          <w:t>Create a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BD6933" w14:textId="19E4D073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6" w:history="1">
        <w:r w:rsidRPr="0008009C">
          <w:rPr>
            <w:rStyle w:val="Hyperlink"/>
            <w:noProof/>
          </w:rPr>
          <w:t>Search Clients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79A04C" w14:textId="5C50C820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7" w:history="1">
        <w:r w:rsidRPr="0008009C">
          <w:rPr>
            <w:rStyle w:val="Hyperlink"/>
            <w:noProof/>
          </w:rPr>
          <w:t>Update a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07441F" w14:textId="65ECA1F8" w:rsidR="000A54ED" w:rsidRDefault="000A54ED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640588" w:history="1">
        <w:r w:rsidRPr="0008009C">
          <w:rPr>
            <w:rStyle w:val="Hyperlink"/>
            <w:noProof/>
          </w:rPr>
          <w:t>Delete a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1ECBB4" w14:textId="33CD422A" w:rsidR="000A54ED" w:rsidRDefault="000A54ED">
      <w:pPr>
        <w:spacing w:after="120" w:line="259" w:lineRule="auto"/>
      </w:pPr>
      <w:r>
        <w:fldChar w:fldCharType="end"/>
      </w:r>
    </w:p>
    <w:p w14:paraId="514FFBE0" w14:textId="77777777" w:rsidR="007A062E" w:rsidRDefault="00000000" w:rsidP="000A54ED">
      <w:pPr>
        <w:pStyle w:val="Heading1"/>
        <w:pageBreakBefore/>
      </w:pPr>
      <w:bookmarkStart w:id="0" w:name="_Toc229640576"/>
      <w:r>
        <w:lastRenderedPageBreak/>
        <w:t>Base URL</w:t>
      </w:r>
      <w:bookmarkEnd w:id="0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06F20D09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047E93A0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/api/clients</w:t>
            </w:r>
          </w:p>
        </w:tc>
      </w:tr>
    </w:tbl>
    <w:p w14:paraId="0EEAD6AF" w14:textId="77777777" w:rsidR="007A062E" w:rsidRDefault="007A062E"/>
    <w:p w14:paraId="623AA4D4" w14:textId="77777777" w:rsidR="007A062E" w:rsidRDefault="00000000">
      <w:pPr>
        <w:pStyle w:val="Heading1"/>
      </w:pPr>
      <w:bookmarkStart w:id="1" w:name="_Toc229640577"/>
      <w:r>
        <w:t>Data Model</w:t>
      </w:r>
      <w:bookmarkEnd w:id="1"/>
    </w:p>
    <w:p w14:paraId="7ED24E20" w14:textId="77777777" w:rsidR="007A062E" w:rsidRDefault="00000000">
      <w:pPr>
        <w:spacing w:after="120" w:line="259" w:lineRule="auto"/>
      </w:pPr>
      <w:r>
        <w:t>A client record uses the following JSON structure.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1CEDBA2D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650C1E27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"client_id": "uuid",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"first_name": "string",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"last_name": "string",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"company_name": "string",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"email": "string",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"created_at": "timestamp",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"updated_at": "timestamp"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70C1B6C" w14:textId="77777777" w:rsidR="007A062E" w:rsidRDefault="007A062E"/>
    <w:p w14:paraId="5684FE96" w14:textId="77777777" w:rsidR="007A062E" w:rsidRDefault="00000000">
      <w:pPr>
        <w:pStyle w:val="Heading1"/>
      </w:pPr>
      <w:bookmarkStart w:id="2" w:name="_Toc229640578"/>
      <w:r>
        <w:t>Endpoint Summary</w:t>
      </w:r>
      <w:bookmarkEnd w:id="2"/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A062E" w14:paraId="12424882" w14:textId="77777777">
        <w:trPr>
          <w:tblHeader/>
          <w:jc w:val="center"/>
        </w:trPr>
        <w:tc>
          <w:tcPr>
            <w:tcW w:w="2520" w:type="dxa"/>
            <w:shd w:val="clear" w:color="auto" w:fill="1F4E79"/>
          </w:tcPr>
          <w:p w14:paraId="4727A01A" w14:textId="77777777" w:rsidR="007A062E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520" w:type="dxa"/>
            <w:shd w:val="clear" w:color="auto" w:fill="1F4E79"/>
          </w:tcPr>
          <w:p w14:paraId="5635D697" w14:textId="77777777" w:rsidR="007A062E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520" w:type="dxa"/>
            <w:shd w:val="clear" w:color="auto" w:fill="1F4E79"/>
          </w:tcPr>
          <w:p w14:paraId="6A765431" w14:textId="77777777" w:rsidR="007A062E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20" w:type="dxa"/>
            <w:shd w:val="clear" w:color="auto" w:fill="1F4E79"/>
          </w:tcPr>
          <w:p w14:paraId="5888C6DF" w14:textId="77777777" w:rsidR="007A062E" w:rsidRDefault="00000000">
            <w:r>
              <w:rPr>
                <w:b/>
                <w:color w:val="FFFFFF"/>
                <w:sz w:val="18"/>
              </w:rPr>
              <w:t>Success Status</w:t>
            </w:r>
          </w:p>
        </w:tc>
      </w:tr>
      <w:tr w:rsidR="007A062E" w14:paraId="079AA8CA" w14:textId="77777777">
        <w:trPr>
          <w:jc w:val="center"/>
        </w:trPr>
        <w:tc>
          <w:tcPr>
            <w:tcW w:w="2520" w:type="dxa"/>
          </w:tcPr>
          <w:p w14:paraId="13E4617F" w14:textId="77777777" w:rsidR="007A062E" w:rsidRDefault="00000000">
            <w:r>
              <w:rPr>
                <w:b/>
                <w:sz w:val="18"/>
              </w:rPr>
              <w:t>POST</w:t>
            </w:r>
          </w:p>
        </w:tc>
        <w:tc>
          <w:tcPr>
            <w:tcW w:w="2520" w:type="dxa"/>
          </w:tcPr>
          <w:p w14:paraId="3B7CF671" w14:textId="77777777" w:rsidR="007A062E" w:rsidRDefault="00000000">
            <w:r>
              <w:rPr>
                <w:sz w:val="18"/>
              </w:rPr>
              <w:t>/api/clients</w:t>
            </w:r>
          </w:p>
        </w:tc>
        <w:tc>
          <w:tcPr>
            <w:tcW w:w="2520" w:type="dxa"/>
          </w:tcPr>
          <w:p w14:paraId="44071475" w14:textId="77777777" w:rsidR="007A062E" w:rsidRDefault="00000000">
            <w:r>
              <w:rPr>
                <w:sz w:val="18"/>
              </w:rPr>
              <w:t>Create a new client.</w:t>
            </w:r>
          </w:p>
        </w:tc>
        <w:tc>
          <w:tcPr>
            <w:tcW w:w="2520" w:type="dxa"/>
          </w:tcPr>
          <w:p w14:paraId="5EA8AA50" w14:textId="77777777" w:rsidR="007A062E" w:rsidRDefault="00000000">
            <w:r>
              <w:rPr>
                <w:sz w:val="18"/>
              </w:rPr>
              <w:t>201 Created</w:t>
            </w:r>
          </w:p>
        </w:tc>
      </w:tr>
      <w:tr w:rsidR="007A062E" w14:paraId="78768F06" w14:textId="77777777">
        <w:trPr>
          <w:jc w:val="center"/>
        </w:trPr>
        <w:tc>
          <w:tcPr>
            <w:tcW w:w="2520" w:type="dxa"/>
          </w:tcPr>
          <w:p w14:paraId="534A0C2C" w14:textId="77777777" w:rsidR="007A062E" w:rsidRDefault="00000000">
            <w:r>
              <w:rPr>
                <w:b/>
                <w:sz w:val="18"/>
              </w:rPr>
              <w:t>GET</w:t>
            </w:r>
          </w:p>
        </w:tc>
        <w:tc>
          <w:tcPr>
            <w:tcW w:w="2520" w:type="dxa"/>
          </w:tcPr>
          <w:p w14:paraId="5AC1D610" w14:textId="77777777" w:rsidR="007A062E" w:rsidRDefault="00000000">
            <w:r>
              <w:rPr>
                <w:sz w:val="18"/>
              </w:rPr>
              <w:t>/api/clients</w:t>
            </w:r>
          </w:p>
        </w:tc>
        <w:tc>
          <w:tcPr>
            <w:tcW w:w="2520" w:type="dxa"/>
          </w:tcPr>
          <w:p w14:paraId="593E1B19" w14:textId="77777777" w:rsidR="007A062E" w:rsidRDefault="00000000">
            <w:r>
              <w:rPr>
                <w:sz w:val="18"/>
              </w:rPr>
              <w:t>Return a paginated client list with optional search and sorting.</w:t>
            </w:r>
          </w:p>
        </w:tc>
        <w:tc>
          <w:tcPr>
            <w:tcW w:w="2520" w:type="dxa"/>
          </w:tcPr>
          <w:p w14:paraId="3EA26E84" w14:textId="77777777" w:rsidR="007A062E" w:rsidRDefault="00000000">
            <w:r>
              <w:rPr>
                <w:sz w:val="18"/>
              </w:rPr>
              <w:t>200 OK</w:t>
            </w:r>
          </w:p>
        </w:tc>
      </w:tr>
      <w:tr w:rsidR="007A062E" w14:paraId="0C6FB5FB" w14:textId="77777777">
        <w:trPr>
          <w:jc w:val="center"/>
        </w:trPr>
        <w:tc>
          <w:tcPr>
            <w:tcW w:w="2520" w:type="dxa"/>
          </w:tcPr>
          <w:p w14:paraId="7759C78C" w14:textId="77777777" w:rsidR="007A062E" w:rsidRDefault="00000000">
            <w:r>
              <w:rPr>
                <w:b/>
                <w:sz w:val="18"/>
              </w:rPr>
              <w:t>GET</w:t>
            </w:r>
          </w:p>
        </w:tc>
        <w:tc>
          <w:tcPr>
            <w:tcW w:w="2520" w:type="dxa"/>
          </w:tcPr>
          <w:p w14:paraId="4A493521" w14:textId="77777777" w:rsidR="007A062E" w:rsidRDefault="00000000">
            <w:r>
              <w:rPr>
                <w:sz w:val="18"/>
              </w:rPr>
              <w:t>/api/clients/:id</w:t>
            </w:r>
          </w:p>
        </w:tc>
        <w:tc>
          <w:tcPr>
            <w:tcW w:w="2520" w:type="dxa"/>
          </w:tcPr>
          <w:p w14:paraId="758802C9" w14:textId="77777777" w:rsidR="007A062E" w:rsidRDefault="00000000">
            <w:r>
              <w:rPr>
                <w:sz w:val="18"/>
              </w:rPr>
              <w:t>Return one client by UUID.</w:t>
            </w:r>
          </w:p>
        </w:tc>
        <w:tc>
          <w:tcPr>
            <w:tcW w:w="2520" w:type="dxa"/>
          </w:tcPr>
          <w:p w14:paraId="7DDFC404" w14:textId="77777777" w:rsidR="007A062E" w:rsidRDefault="00000000">
            <w:r>
              <w:rPr>
                <w:sz w:val="18"/>
              </w:rPr>
              <w:t>200 OK</w:t>
            </w:r>
          </w:p>
        </w:tc>
      </w:tr>
      <w:tr w:rsidR="007A062E" w14:paraId="147AFA79" w14:textId="77777777">
        <w:trPr>
          <w:jc w:val="center"/>
        </w:trPr>
        <w:tc>
          <w:tcPr>
            <w:tcW w:w="2520" w:type="dxa"/>
          </w:tcPr>
          <w:p w14:paraId="34A520A5" w14:textId="77777777" w:rsidR="007A062E" w:rsidRDefault="00000000">
            <w:r>
              <w:rPr>
                <w:b/>
                <w:sz w:val="18"/>
              </w:rPr>
              <w:t>PATCH</w:t>
            </w:r>
          </w:p>
        </w:tc>
        <w:tc>
          <w:tcPr>
            <w:tcW w:w="2520" w:type="dxa"/>
          </w:tcPr>
          <w:p w14:paraId="3DE23834" w14:textId="77777777" w:rsidR="007A062E" w:rsidRDefault="00000000">
            <w:r>
              <w:rPr>
                <w:sz w:val="18"/>
              </w:rPr>
              <w:t>/api/clients/:id</w:t>
            </w:r>
          </w:p>
        </w:tc>
        <w:tc>
          <w:tcPr>
            <w:tcW w:w="2520" w:type="dxa"/>
          </w:tcPr>
          <w:p w14:paraId="2A92E9B3" w14:textId="77777777" w:rsidR="007A062E" w:rsidRDefault="00000000">
            <w:r>
              <w:rPr>
                <w:sz w:val="18"/>
              </w:rPr>
              <w:t>Update one or more fields for a client.</w:t>
            </w:r>
          </w:p>
        </w:tc>
        <w:tc>
          <w:tcPr>
            <w:tcW w:w="2520" w:type="dxa"/>
          </w:tcPr>
          <w:p w14:paraId="611C4474" w14:textId="77777777" w:rsidR="007A062E" w:rsidRDefault="00000000">
            <w:r>
              <w:rPr>
                <w:sz w:val="18"/>
              </w:rPr>
              <w:t>200 OK</w:t>
            </w:r>
          </w:p>
        </w:tc>
      </w:tr>
      <w:tr w:rsidR="007A062E" w14:paraId="0AEF0B48" w14:textId="77777777">
        <w:trPr>
          <w:jc w:val="center"/>
        </w:trPr>
        <w:tc>
          <w:tcPr>
            <w:tcW w:w="2520" w:type="dxa"/>
          </w:tcPr>
          <w:p w14:paraId="4CE7AFC0" w14:textId="77777777" w:rsidR="007A062E" w:rsidRDefault="00000000">
            <w:r>
              <w:rPr>
                <w:b/>
                <w:sz w:val="18"/>
              </w:rPr>
              <w:t>DELETE</w:t>
            </w:r>
          </w:p>
        </w:tc>
        <w:tc>
          <w:tcPr>
            <w:tcW w:w="2520" w:type="dxa"/>
          </w:tcPr>
          <w:p w14:paraId="6F4E30A3" w14:textId="77777777" w:rsidR="007A062E" w:rsidRDefault="00000000">
            <w:r>
              <w:rPr>
                <w:sz w:val="18"/>
              </w:rPr>
              <w:t>/api/clients/:id</w:t>
            </w:r>
          </w:p>
        </w:tc>
        <w:tc>
          <w:tcPr>
            <w:tcW w:w="2520" w:type="dxa"/>
          </w:tcPr>
          <w:p w14:paraId="25ACDFE4" w14:textId="77777777" w:rsidR="007A062E" w:rsidRDefault="00000000">
            <w:r>
              <w:rPr>
                <w:sz w:val="18"/>
              </w:rPr>
              <w:t>Delete a client by UUID.</w:t>
            </w:r>
          </w:p>
        </w:tc>
        <w:tc>
          <w:tcPr>
            <w:tcW w:w="2520" w:type="dxa"/>
          </w:tcPr>
          <w:p w14:paraId="7415FF46" w14:textId="77777777" w:rsidR="007A062E" w:rsidRDefault="00000000">
            <w:r>
              <w:rPr>
                <w:sz w:val="18"/>
              </w:rPr>
              <w:t>204 No Content</w:t>
            </w:r>
          </w:p>
        </w:tc>
      </w:tr>
    </w:tbl>
    <w:p w14:paraId="0F907D89" w14:textId="77777777" w:rsidR="007A062E" w:rsidRDefault="007A062E"/>
    <w:p w14:paraId="352CA2F9" w14:textId="77777777" w:rsidR="007A062E" w:rsidRDefault="00000000" w:rsidP="000A54ED">
      <w:pPr>
        <w:pStyle w:val="Heading2"/>
        <w:pageBreakBefore/>
      </w:pPr>
      <w:bookmarkStart w:id="3" w:name="_Toc229640579"/>
      <w:r>
        <w:lastRenderedPageBreak/>
        <w:t>1. Create Client</w:t>
      </w:r>
      <w:bookmarkEnd w:id="3"/>
    </w:p>
    <w:p w14:paraId="0C74F8C3" w14:textId="77777777" w:rsidR="007A062E" w:rsidRDefault="00000000">
      <w:pPr>
        <w:spacing w:after="120"/>
      </w:pPr>
      <w:r>
        <w:rPr>
          <w:rFonts w:ascii="Consolas" w:hAnsi="Consolas"/>
          <w:b/>
          <w:color w:val="1F4E79"/>
        </w:rPr>
        <w:t>POST</w:t>
      </w:r>
      <w:r>
        <w:t xml:space="preserve">  </w:t>
      </w:r>
      <w:r>
        <w:rPr>
          <w:rFonts w:ascii="Consolas" w:hAnsi="Consolas"/>
          <w:color w:val="1F4E79"/>
        </w:rPr>
        <w:t>/api/clients</w:t>
      </w:r>
    </w:p>
    <w:p w14:paraId="7E77FD32" w14:textId="77777777" w:rsidR="007A062E" w:rsidRDefault="00000000">
      <w:pPr>
        <w:spacing w:after="120" w:line="259" w:lineRule="auto"/>
      </w:pPr>
      <w:r>
        <w:t>Creates a new client record.</w:t>
      </w:r>
    </w:p>
    <w:p w14:paraId="5C395562" w14:textId="77777777" w:rsidR="007A062E" w:rsidRDefault="00000000">
      <w:pPr>
        <w:pStyle w:val="Heading3"/>
      </w:pPr>
      <w:r>
        <w:t>Request Body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3358B5CB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1E8D71F0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"first_name": "Jordan",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"last_name": "Lowe",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"company_name": "Lowe Photography",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"email": "jordan.lowe@example.com"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D42E9A9" w14:textId="77777777" w:rsidR="007A062E" w:rsidRDefault="007A062E"/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456"/>
        <w:gridCol w:w="5840"/>
      </w:tblGrid>
      <w:tr w:rsidR="007A062E" w14:paraId="52329E43" w14:textId="77777777">
        <w:trPr>
          <w:tblHeader/>
          <w:jc w:val="center"/>
        </w:trPr>
        <w:tc>
          <w:tcPr>
            <w:tcW w:w="5040" w:type="dxa"/>
            <w:shd w:val="clear" w:color="auto" w:fill="1F4E79"/>
          </w:tcPr>
          <w:p w14:paraId="3B0AEC16" w14:textId="77777777" w:rsidR="007A062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2D0FCCDA" w14:textId="77777777" w:rsidR="007A062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A062E" w14:paraId="2B5CD146" w14:textId="77777777">
        <w:trPr>
          <w:jc w:val="center"/>
        </w:trPr>
        <w:tc>
          <w:tcPr>
            <w:tcW w:w="2304" w:type="dxa"/>
          </w:tcPr>
          <w:p w14:paraId="7AEE4CB9" w14:textId="77777777" w:rsidR="007A062E" w:rsidRDefault="00000000">
            <w:r>
              <w:rPr>
                <w:b/>
                <w:sz w:val="18"/>
              </w:rPr>
              <w:t>first_name</w:t>
            </w:r>
          </w:p>
        </w:tc>
        <w:tc>
          <w:tcPr>
            <w:tcW w:w="6768" w:type="dxa"/>
          </w:tcPr>
          <w:p w14:paraId="230253FD" w14:textId="77777777" w:rsidR="007A062E" w:rsidRDefault="00000000">
            <w:r>
              <w:rPr>
                <w:sz w:val="18"/>
              </w:rPr>
              <w:t>Required string. Must meet the configured minimum and maximum first name length.</w:t>
            </w:r>
          </w:p>
        </w:tc>
      </w:tr>
      <w:tr w:rsidR="007A062E" w14:paraId="61494C68" w14:textId="77777777">
        <w:trPr>
          <w:jc w:val="center"/>
        </w:trPr>
        <w:tc>
          <w:tcPr>
            <w:tcW w:w="2304" w:type="dxa"/>
          </w:tcPr>
          <w:p w14:paraId="22D54565" w14:textId="77777777" w:rsidR="007A062E" w:rsidRDefault="00000000">
            <w:r>
              <w:rPr>
                <w:b/>
                <w:sz w:val="18"/>
              </w:rPr>
              <w:t>last_name</w:t>
            </w:r>
          </w:p>
        </w:tc>
        <w:tc>
          <w:tcPr>
            <w:tcW w:w="6768" w:type="dxa"/>
          </w:tcPr>
          <w:p w14:paraId="6AD3FACC" w14:textId="77777777" w:rsidR="007A062E" w:rsidRDefault="00000000">
            <w:r>
              <w:rPr>
                <w:sz w:val="18"/>
              </w:rPr>
              <w:t>Required string. Must meet the configured minimum and maximum last name length.</w:t>
            </w:r>
          </w:p>
        </w:tc>
      </w:tr>
      <w:tr w:rsidR="007A062E" w14:paraId="64D2C07A" w14:textId="77777777">
        <w:trPr>
          <w:jc w:val="center"/>
        </w:trPr>
        <w:tc>
          <w:tcPr>
            <w:tcW w:w="2304" w:type="dxa"/>
          </w:tcPr>
          <w:p w14:paraId="54052BFD" w14:textId="77777777" w:rsidR="007A062E" w:rsidRDefault="00000000">
            <w:r>
              <w:rPr>
                <w:b/>
                <w:sz w:val="18"/>
              </w:rPr>
              <w:t>company_name</w:t>
            </w:r>
          </w:p>
        </w:tc>
        <w:tc>
          <w:tcPr>
            <w:tcW w:w="6768" w:type="dxa"/>
          </w:tcPr>
          <w:p w14:paraId="65756C90" w14:textId="77777777" w:rsidR="007A062E" w:rsidRDefault="00000000">
            <w:r>
              <w:rPr>
                <w:sz w:val="18"/>
              </w:rPr>
              <w:t>Required string. Must meet the configured company name length rules.</w:t>
            </w:r>
          </w:p>
        </w:tc>
      </w:tr>
      <w:tr w:rsidR="007A062E" w14:paraId="4C3362C9" w14:textId="77777777">
        <w:trPr>
          <w:jc w:val="center"/>
        </w:trPr>
        <w:tc>
          <w:tcPr>
            <w:tcW w:w="2304" w:type="dxa"/>
          </w:tcPr>
          <w:p w14:paraId="042F054E" w14:textId="77777777" w:rsidR="007A062E" w:rsidRDefault="00000000">
            <w:r>
              <w:rPr>
                <w:b/>
                <w:sz w:val="18"/>
              </w:rPr>
              <w:t>email</w:t>
            </w:r>
          </w:p>
        </w:tc>
        <w:tc>
          <w:tcPr>
            <w:tcW w:w="6768" w:type="dxa"/>
          </w:tcPr>
          <w:p w14:paraId="1AEB33EA" w14:textId="77777777" w:rsidR="007A062E" w:rsidRDefault="00000000">
            <w:r>
              <w:rPr>
                <w:sz w:val="18"/>
              </w:rPr>
              <w:t>Required valid email address. Must not exceed the configured maximum email length.</w:t>
            </w:r>
          </w:p>
        </w:tc>
      </w:tr>
    </w:tbl>
    <w:p w14:paraId="6A619D7F" w14:textId="77777777" w:rsidR="007A062E" w:rsidRDefault="007A062E"/>
    <w:p w14:paraId="3DE4013B" w14:textId="77777777" w:rsidR="007A062E" w:rsidRDefault="00000000">
      <w:pPr>
        <w:pStyle w:val="Heading3"/>
      </w:pPr>
      <w:r>
        <w:t>Success Response</w:t>
      </w:r>
    </w:p>
    <w:p w14:paraId="6F100414" w14:textId="77777777" w:rsidR="007A062E" w:rsidRDefault="00000000">
      <w:pPr>
        <w:spacing w:after="80"/>
      </w:pPr>
      <w:r>
        <w:rPr>
          <w:rFonts w:ascii="Consolas" w:hAnsi="Consolas"/>
          <w:b/>
        </w:rPr>
        <w:t>201 Created</w:t>
      </w:r>
      <w:r>
        <w:t xml:space="preserve">  Returns the created client object.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52CB2EDB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547976B0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"client_id": "db6822cb-5753-4cb8-a628-22ccd98a8e89",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"first_name": "Jordan",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"last_name": "Lowe",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"company_name": "Lowe Photography",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"email": "jordan.lowe@example.com",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"created_at": "2026-05-14T14:30:00.000Z",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"updated_at": "2026-05-14T14:30:00.000Z"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57D15722" w14:textId="77777777" w:rsidR="007A062E" w:rsidRDefault="007A062E"/>
    <w:p w14:paraId="15088972" w14:textId="77777777" w:rsidR="007A062E" w:rsidRDefault="00000000">
      <w:pPr>
        <w:pStyle w:val="Heading3"/>
      </w:pPr>
      <w:r>
        <w:t>Error Responses</w:t>
      </w:r>
    </w:p>
    <w:p w14:paraId="038DA8F1" w14:textId="77777777" w:rsidR="007A062E" w:rsidRDefault="00000000">
      <w:pPr>
        <w:spacing w:after="80"/>
      </w:pPr>
      <w:r>
        <w:rPr>
          <w:rFonts w:ascii="Consolas" w:hAnsi="Consolas"/>
          <w:b/>
        </w:rPr>
        <w:t>400 Bad Request</w:t>
      </w:r>
      <w:r>
        <w:t xml:space="preserve">  Returned when the request body fails validation.</w:t>
      </w:r>
    </w:p>
    <w:p w14:paraId="6C96E6D0" w14:textId="77777777" w:rsidR="007A062E" w:rsidRDefault="00000000" w:rsidP="000A54ED">
      <w:pPr>
        <w:pStyle w:val="Heading2"/>
        <w:pageBreakBefore/>
      </w:pPr>
      <w:bookmarkStart w:id="4" w:name="_Toc229640580"/>
      <w:r>
        <w:lastRenderedPageBreak/>
        <w:t>2. Get Client List</w:t>
      </w:r>
      <w:bookmarkEnd w:id="4"/>
    </w:p>
    <w:p w14:paraId="74219B6A" w14:textId="77777777" w:rsidR="007A062E" w:rsidRDefault="00000000">
      <w:pPr>
        <w:spacing w:after="120"/>
      </w:pPr>
      <w:r>
        <w:rPr>
          <w:rFonts w:ascii="Consolas" w:hAnsi="Consolas"/>
          <w:b/>
          <w:color w:val="1F4E79"/>
        </w:rPr>
        <w:t>GET</w:t>
      </w:r>
      <w:r>
        <w:t xml:space="preserve">  </w:t>
      </w:r>
      <w:r>
        <w:rPr>
          <w:rFonts w:ascii="Consolas" w:hAnsi="Consolas"/>
          <w:color w:val="1F4E79"/>
        </w:rPr>
        <w:t>/api/clients</w:t>
      </w:r>
    </w:p>
    <w:p w14:paraId="48543A67" w14:textId="77777777" w:rsidR="007A062E" w:rsidRDefault="00000000">
      <w:pPr>
        <w:spacing w:after="120" w:line="259" w:lineRule="auto"/>
      </w:pPr>
      <w:r>
        <w:t>Returns a paginated list of clients. Search, sorting, and ordering are optional.</w:t>
      </w:r>
    </w:p>
    <w:p w14:paraId="625155DC" w14:textId="77777777" w:rsidR="007A062E" w:rsidRDefault="00000000">
      <w:pPr>
        <w:pStyle w:val="Heading3"/>
      </w:pPr>
      <w:r>
        <w:t>Query Parameters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352"/>
        <w:gridCol w:w="5944"/>
      </w:tblGrid>
      <w:tr w:rsidR="007A062E" w14:paraId="32FF054B" w14:textId="77777777">
        <w:trPr>
          <w:tblHeader/>
          <w:jc w:val="center"/>
        </w:trPr>
        <w:tc>
          <w:tcPr>
            <w:tcW w:w="5040" w:type="dxa"/>
            <w:shd w:val="clear" w:color="auto" w:fill="1F4E79"/>
          </w:tcPr>
          <w:p w14:paraId="6557CDF5" w14:textId="77777777" w:rsidR="007A062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74852590" w14:textId="77777777" w:rsidR="007A062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A062E" w14:paraId="435E86B8" w14:textId="77777777">
        <w:trPr>
          <w:jc w:val="center"/>
        </w:trPr>
        <w:tc>
          <w:tcPr>
            <w:tcW w:w="2304" w:type="dxa"/>
          </w:tcPr>
          <w:p w14:paraId="7C7ACB02" w14:textId="77777777" w:rsidR="007A062E" w:rsidRDefault="00000000">
            <w:r>
              <w:rPr>
                <w:b/>
                <w:sz w:val="18"/>
              </w:rPr>
              <w:t>page</w:t>
            </w:r>
          </w:p>
        </w:tc>
        <w:tc>
          <w:tcPr>
            <w:tcW w:w="6768" w:type="dxa"/>
          </w:tcPr>
          <w:p w14:paraId="0DCB17D9" w14:textId="77777777" w:rsidR="007A062E" w:rsidRDefault="00000000">
            <w:r>
              <w:rPr>
                <w:sz w:val="18"/>
              </w:rPr>
              <w:t>Page number to return. Default is 1.</w:t>
            </w:r>
          </w:p>
        </w:tc>
      </w:tr>
      <w:tr w:rsidR="007A062E" w14:paraId="7E243213" w14:textId="77777777">
        <w:trPr>
          <w:jc w:val="center"/>
        </w:trPr>
        <w:tc>
          <w:tcPr>
            <w:tcW w:w="2304" w:type="dxa"/>
          </w:tcPr>
          <w:p w14:paraId="1C63251A" w14:textId="77777777" w:rsidR="007A062E" w:rsidRDefault="00000000">
            <w:r>
              <w:rPr>
                <w:b/>
                <w:sz w:val="18"/>
              </w:rPr>
              <w:t>limit</w:t>
            </w:r>
          </w:p>
        </w:tc>
        <w:tc>
          <w:tcPr>
            <w:tcW w:w="6768" w:type="dxa"/>
          </w:tcPr>
          <w:p w14:paraId="22930B46" w14:textId="77777777" w:rsidR="007A062E" w:rsidRDefault="00000000">
            <w:r>
              <w:rPr>
                <w:sz w:val="18"/>
              </w:rPr>
              <w:t>Maximum number of clients to return. Default is 20.</w:t>
            </w:r>
          </w:p>
        </w:tc>
      </w:tr>
      <w:tr w:rsidR="007A062E" w14:paraId="4E2F60E2" w14:textId="77777777">
        <w:trPr>
          <w:jc w:val="center"/>
        </w:trPr>
        <w:tc>
          <w:tcPr>
            <w:tcW w:w="2304" w:type="dxa"/>
          </w:tcPr>
          <w:p w14:paraId="4DA20534" w14:textId="77777777" w:rsidR="007A062E" w:rsidRDefault="00000000">
            <w:r>
              <w:rPr>
                <w:b/>
                <w:sz w:val="18"/>
              </w:rPr>
              <w:t>sort</w:t>
            </w:r>
          </w:p>
        </w:tc>
        <w:tc>
          <w:tcPr>
            <w:tcW w:w="6768" w:type="dxa"/>
          </w:tcPr>
          <w:p w14:paraId="5BAE70EF" w14:textId="77777777" w:rsidR="007A062E" w:rsidRDefault="00000000">
            <w:r>
              <w:rPr>
                <w:sz w:val="18"/>
              </w:rPr>
              <w:t>Field used for sorting. Default is created_at. Allowed values are created_at, updated_at, first_name, last_name, and company_name.</w:t>
            </w:r>
          </w:p>
        </w:tc>
      </w:tr>
      <w:tr w:rsidR="007A062E" w14:paraId="1FCAD1C1" w14:textId="77777777">
        <w:trPr>
          <w:jc w:val="center"/>
        </w:trPr>
        <w:tc>
          <w:tcPr>
            <w:tcW w:w="2304" w:type="dxa"/>
          </w:tcPr>
          <w:p w14:paraId="0AA492B3" w14:textId="77777777" w:rsidR="007A062E" w:rsidRDefault="00000000">
            <w:r>
              <w:rPr>
                <w:b/>
                <w:sz w:val="18"/>
              </w:rPr>
              <w:t>order</w:t>
            </w:r>
          </w:p>
        </w:tc>
        <w:tc>
          <w:tcPr>
            <w:tcW w:w="6768" w:type="dxa"/>
          </w:tcPr>
          <w:p w14:paraId="669C9346" w14:textId="77777777" w:rsidR="007A062E" w:rsidRDefault="00000000">
            <w:r>
              <w:rPr>
                <w:sz w:val="18"/>
              </w:rPr>
              <w:t>Sort direction. Default is desc. Allowed values are asc and desc.</w:t>
            </w:r>
          </w:p>
        </w:tc>
      </w:tr>
      <w:tr w:rsidR="007A062E" w14:paraId="42294FAB" w14:textId="77777777">
        <w:trPr>
          <w:jc w:val="center"/>
        </w:trPr>
        <w:tc>
          <w:tcPr>
            <w:tcW w:w="2304" w:type="dxa"/>
          </w:tcPr>
          <w:p w14:paraId="42DD8D1D" w14:textId="77777777" w:rsidR="007A062E" w:rsidRDefault="00000000">
            <w:r>
              <w:rPr>
                <w:b/>
                <w:sz w:val="18"/>
              </w:rPr>
              <w:t>q</w:t>
            </w:r>
          </w:p>
        </w:tc>
        <w:tc>
          <w:tcPr>
            <w:tcW w:w="6768" w:type="dxa"/>
          </w:tcPr>
          <w:p w14:paraId="487B6D9F" w14:textId="77777777" w:rsidR="007A062E" w:rsidRDefault="00000000">
            <w:r>
              <w:rPr>
                <w:sz w:val="18"/>
              </w:rPr>
              <w:t>Optional search text. The search checks first_name, last_name, and company_name using case insensitive matching.</w:t>
            </w:r>
          </w:p>
        </w:tc>
      </w:tr>
    </w:tbl>
    <w:p w14:paraId="45E223F8" w14:textId="77777777" w:rsidR="007A062E" w:rsidRDefault="007A062E"/>
    <w:p w14:paraId="0F8ABA90" w14:textId="77777777" w:rsidR="007A062E" w:rsidRDefault="00000000">
      <w:pPr>
        <w:pStyle w:val="Heading3"/>
      </w:pPr>
      <w:r>
        <w:t>Example Request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71B4B412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5823D524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GET /api/clients?q=Jordan&amp;page=1&amp;limit=20&amp;sort=created_at&amp;order=desc</w:t>
            </w:r>
          </w:p>
        </w:tc>
      </w:tr>
    </w:tbl>
    <w:p w14:paraId="3C6D0941" w14:textId="77777777" w:rsidR="007A062E" w:rsidRDefault="007A062E"/>
    <w:p w14:paraId="3E08E00D" w14:textId="77777777" w:rsidR="007A062E" w:rsidRDefault="00000000">
      <w:pPr>
        <w:pStyle w:val="Heading3"/>
      </w:pPr>
      <w:r>
        <w:t>Success Response</w:t>
      </w:r>
    </w:p>
    <w:p w14:paraId="7588199A" w14:textId="77777777" w:rsidR="007A062E" w:rsidRDefault="00000000">
      <w:pPr>
        <w:spacing w:after="80"/>
      </w:pPr>
      <w:r>
        <w:rPr>
          <w:rFonts w:ascii="Consolas" w:hAnsi="Consolas"/>
          <w:b/>
        </w:rPr>
        <w:t>200 OK</w:t>
      </w:r>
      <w:r>
        <w:t xml:space="preserve">  Returns data, page, limit, and total.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3A7F33AD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014B22B5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"data": [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"client_id": "db6822cb-5753-4cb8-a628-22ccd98a8e89",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"first_name": "Jordan",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"last_name": "Lowe",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"company_name": "Lowe Photography",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"email": "jordan.lowe@example.com",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"created_at": "2026-05-14T14:30:00.000Z",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"updated_at": "2026-05-14T14:30:00.000Z"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"page": 1,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"limit": 20,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"total": 1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CEE36FC" w14:textId="77777777" w:rsidR="007A062E" w:rsidRDefault="007A062E"/>
    <w:p w14:paraId="19C03D43" w14:textId="77777777" w:rsidR="007A062E" w:rsidRDefault="00000000">
      <w:pPr>
        <w:pStyle w:val="Heading3"/>
      </w:pPr>
      <w:r>
        <w:t>Empty Search Result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7C589BDE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7EFAF366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"data":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"page": 1,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"limit": 20,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"total": 0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E6091C0" w14:textId="77777777" w:rsidR="007A062E" w:rsidRDefault="007A062E"/>
    <w:p w14:paraId="09C46791" w14:textId="77777777" w:rsidR="007A062E" w:rsidRDefault="00000000">
      <w:pPr>
        <w:pStyle w:val="Heading2"/>
      </w:pPr>
      <w:bookmarkStart w:id="5" w:name="_Toc229640581"/>
      <w:r>
        <w:lastRenderedPageBreak/>
        <w:t>3. Get Client by ID</w:t>
      </w:r>
      <w:bookmarkEnd w:id="5"/>
    </w:p>
    <w:p w14:paraId="4EC5E00B" w14:textId="77777777" w:rsidR="007A062E" w:rsidRDefault="00000000">
      <w:pPr>
        <w:spacing w:after="120"/>
      </w:pPr>
      <w:r>
        <w:rPr>
          <w:rFonts w:ascii="Consolas" w:hAnsi="Consolas"/>
          <w:b/>
          <w:color w:val="1F4E79"/>
        </w:rPr>
        <w:t>GET</w:t>
      </w:r>
      <w:r>
        <w:t xml:space="preserve">  </w:t>
      </w:r>
      <w:r>
        <w:rPr>
          <w:rFonts w:ascii="Consolas" w:hAnsi="Consolas"/>
          <w:color w:val="1F4E79"/>
        </w:rPr>
        <w:t>/api/clients/:id</w:t>
      </w:r>
    </w:p>
    <w:p w14:paraId="1830F2F2" w14:textId="77777777" w:rsidR="007A062E" w:rsidRDefault="00000000">
      <w:pPr>
        <w:spacing w:after="120" w:line="259" w:lineRule="auto"/>
      </w:pPr>
      <w:r>
        <w:t>Returns one client by UUID.</w:t>
      </w:r>
    </w:p>
    <w:p w14:paraId="28E4E570" w14:textId="77777777" w:rsidR="007A062E" w:rsidRDefault="00000000">
      <w:pPr>
        <w:pStyle w:val="Heading3"/>
      </w:pPr>
      <w:r>
        <w:t>Path Parameters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370"/>
        <w:gridCol w:w="5926"/>
      </w:tblGrid>
      <w:tr w:rsidR="007A062E" w14:paraId="1A40AD95" w14:textId="77777777">
        <w:trPr>
          <w:tblHeader/>
          <w:jc w:val="center"/>
        </w:trPr>
        <w:tc>
          <w:tcPr>
            <w:tcW w:w="5040" w:type="dxa"/>
            <w:shd w:val="clear" w:color="auto" w:fill="1F4E79"/>
          </w:tcPr>
          <w:p w14:paraId="7042C404" w14:textId="77777777" w:rsidR="007A062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4C66AE7C" w14:textId="77777777" w:rsidR="007A062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A062E" w14:paraId="63EF238E" w14:textId="77777777">
        <w:trPr>
          <w:jc w:val="center"/>
        </w:trPr>
        <w:tc>
          <w:tcPr>
            <w:tcW w:w="2304" w:type="dxa"/>
          </w:tcPr>
          <w:p w14:paraId="3E4FDB23" w14:textId="77777777" w:rsidR="007A062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6768" w:type="dxa"/>
          </w:tcPr>
          <w:p w14:paraId="1896956D" w14:textId="77777777" w:rsidR="007A062E" w:rsidRDefault="00000000">
            <w:r>
              <w:rPr>
                <w:sz w:val="18"/>
              </w:rPr>
              <w:t>Required UUID of the client.</w:t>
            </w:r>
          </w:p>
        </w:tc>
      </w:tr>
    </w:tbl>
    <w:p w14:paraId="6833D7D3" w14:textId="77777777" w:rsidR="007A062E" w:rsidRDefault="007A062E"/>
    <w:p w14:paraId="27EBA04E" w14:textId="77777777" w:rsidR="007A062E" w:rsidRDefault="00000000">
      <w:pPr>
        <w:pStyle w:val="Heading3"/>
      </w:pPr>
      <w:r>
        <w:t>Example Request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43BA1C1B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1571A455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GET /api/clients/db6822cb-5753-4cb8-a628-22ccd98a8e89</w:t>
            </w:r>
          </w:p>
        </w:tc>
      </w:tr>
    </w:tbl>
    <w:p w14:paraId="55D51FBC" w14:textId="77777777" w:rsidR="007A062E" w:rsidRDefault="007A062E"/>
    <w:p w14:paraId="6C2F46A9" w14:textId="77777777" w:rsidR="007A062E" w:rsidRDefault="00000000">
      <w:pPr>
        <w:pStyle w:val="Heading3"/>
      </w:pPr>
      <w:r>
        <w:t>Success Response</w:t>
      </w:r>
    </w:p>
    <w:p w14:paraId="6CB6B9A7" w14:textId="77777777" w:rsidR="007A062E" w:rsidRDefault="00000000">
      <w:pPr>
        <w:spacing w:after="80"/>
      </w:pPr>
      <w:r>
        <w:rPr>
          <w:rFonts w:ascii="Consolas" w:hAnsi="Consolas"/>
          <w:b/>
        </w:rPr>
        <w:t>200 OK</w:t>
      </w:r>
      <w:r>
        <w:t xml:space="preserve">  Returns the matching client object.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63428A89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38FD2A0A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"client_id": "db6822cb-5753-4cb8-a628-22ccd98a8e89",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"first_name": "Jordan",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"last_name": "Lowe",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"company_name": "Lowe Photography",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"email": "jordan.lowe@example.com",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"created_at": "2026-05-14T14:30:00.000Z",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"updated_at": "2026-05-14T14:30:00.000Z"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0AC99FDC" w14:textId="77777777" w:rsidR="007A062E" w:rsidRDefault="007A062E"/>
    <w:p w14:paraId="74067896" w14:textId="77777777" w:rsidR="007A062E" w:rsidRDefault="00000000">
      <w:pPr>
        <w:pStyle w:val="Heading3"/>
      </w:pPr>
      <w:r>
        <w:t>Error Responses</w:t>
      </w:r>
    </w:p>
    <w:p w14:paraId="374CFF24" w14:textId="77777777" w:rsidR="007A062E" w:rsidRDefault="00000000">
      <w:pPr>
        <w:spacing w:after="80"/>
      </w:pPr>
      <w:r>
        <w:rPr>
          <w:rFonts w:ascii="Consolas" w:hAnsi="Consolas"/>
          <w:b/>
        </w:rPr>
        <w:t>400 Bad Request</w:t>
      </w:r>
      <w:r>
        <w:t xml:space="preserve">  Returned when id is not a valid UUID.</w:t>
      </w:r>
    </w:p>
    <w:p w14:paraId="1FE4CA3E" w14:textId="77777777" w:rsidR="007A062E" w:rsidRDefault="00000000">
      <w:pPr>
        <w:spacing w:after="80"/>
      </w:pPr>
      <w:r>
        <w:rPr>
          <w:rFonts w:ascii="Consolas" w:hAnsi="Consolas"/>
          <w:b/>
        </w:rPr>
        <w:t>404 Not Found</w:t>
      </w:r>
      <w:r>
        <w:t xml:space="preserve">  Returned when no client exists with the provided UUID.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61BEB7EF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272F6EE9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"code": "Not Found",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"message": "Client ID not found"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CA33D1D" w14:textId="77777777" w:rsidR="007A062E" w:rsidRDefault="007A062E"/>
    <w:p w14:paraId="4D6C73F3" w14:textId="77777777" w:rsidR="007A062E" w:rsidRDefault="00000000" w:rsidP="000A54ED">
      <w:pPr>
        <w:pStyle w:val="Heading2"/>
        <w:pageBreakBefore/>
      </w:pPr>
      <w:bookmarkStart w:id="6" w:name="_Toc229640582"/>
      <w:r>
        <w:lastRenderedPageBreak/>
        <w:t>4. Update Client</w:t>
      </w:r>
      <w:bookmarkEnd w:id="6"/>
    </w:p>
    <w:p w14:paraId="54A91934" w14:textId="77777777" w:rsidR="007A062E" w:rsidRDefault="00000000">
      <w:pPr>
        <w:spacing w:after="120"/>
      </w:pPr>
      <w:r>
        <w:rPr>
          <w:rFonts w:ascii="Consolas" w:hAnsi="Consolas"/>
          <w:b/>
          <w:color w:val="1F4E79"/>
        </w:rPr>
        <w:t>PATCH</w:t>
      </w:r>
      <w:r>
        <w:t xml:space="preserve">  </w:t>
      </w:r>
      <w:r>
        <w:rPr>
          <w:rFonts w:ascii="Consolas" w:hAnsi="Consolas"/>
          <w:color w:val="1F4E79"/>
        </w:rPr>
        <w:t>/api/clients/:id</w:t>
      </w:r>
    </w:p>
    <w:p w14:paraId="7638B741" w14:textId="77777777" w:rsidR="007A062E" w:rsidRDefault="00000000">
      <w:pPr>
        <w:spacing w:after="120" w:line="259" w:lineRule="auto"/>
      </w:pPr>
      <w:r>
        <w:t>Updates one or more fields for an existing client. All request body fields are optional, but at least one updatable field must be provided.</w:t>
      </w:r>
    </w:p>
    <w:p w14:paraId="78DB30DF" w14:textId="77777777" w:rsidR="007A062E" w:rsidRDefault="00000000">
      <w:pPr>
        <w:pStyle w:val="Heading3"/>
      </w:pPr>
      <w:r>
        <w:t>Path Parameters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370"/>
        <w:gridCol w:w="5926"/>
      </w:tblGrid>
      <w:tr w:rsidR="007A062E" w14:paraId="27CBB3F4" w14:textId="77777777">
        <w:trPr>
          <w:tblHeader/>
          <w:jc w:val="center"/>
        </w:trPr>
        <w:tc>
          <w:tcPr>
            <w:tcW w:w="5040" w:type="dxa"/>
            <w:shd w:val="clear" w:color="auto" w:fill="1F4E79"/>
          </w:tcPr>
          <w:p w14:paraId="0BEEC962" w14:textId="77777777" w:rsidR="007A062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62B07D81" w14:textId="77777777" w:rsidR="007A062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A062E" w14:paraId="0069EE90" w14:textId="77777777">
        <w:trPr>
          <w:jc w:val="center"/>
        </w:trPr>
        <w:tc>
          <w:tcPr>
            <w:tcW w:w="2304" w:type="dxa"/>
          </w:tcPr>
          <w:p w14:paraId="4CC3554E" w14:textId="77777777" w:rsidR="007A062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6768" w:type="dxa"/>
          </w:tcPr>
          <w:p w14:paraId="7CAC7DFB" w14:textId="77777777" w:rsidR="007A062E" w:rsidRDefault="00000000">
            <w:r>
              <w:rPr>
                <w:sz w:val="18"/>
              </w:rPr>
              <w:t>Required UUID of the client.</w:t>
            </w:r>
          </w:p>
        </w:tc>
      </w:tr>
    </w:tbl>
    <w:p w14:paraId="7AF1BED5" w14:textId="77777777" w:rsidR="007A062E" w:rsidRDefault="007A062E"/>
    <w:p w14:paraId="2732FE3F" w14:textId="77777777" w:rsidR="007A062E" w:rsidRDefault="00000000">
      <w:pPr>
        <w:pStyle w:val="Heading3"/>
      </w:pPr>
      <w:r>
        <w:t>Request Body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2EFE0A8E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6A508B54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"first_name": "Jordan",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"last_name": "Smith",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"company_name": "Smith Photography",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"email": "jordan.smith@example.com"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2E7B8C9" w14:textId="77777777" w:rsidR="007A062E" w:rsidRDefault="007A062E"/>
    <w:p w14:paraId="6EA8D0A2" w14:textId="77777777" w:rsidR="007A062E" w:rsidRDefault="00000000">
      <w:pPr>
        <w:pStyle w:val="Heading3"/>
      </w:pPr>
      <w:r>
        <w:t>Updatable Fields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456"/>
        <w:gridCol w:w="5840"/>
      </w:tblGrid>
      <w:tr w:rsidR="007A062E" w14:paraId="4E171F29" w14:textId="77777777">
        <w:trPr>
          <w:tblHeader/>
          <w:jc w:val="center"/>
        </w:trPr>
        <w:tc>
          <w:tcPr>
            <w:tcW w:w="5040" w:type="dxa"/>
            <w:shd w:val="clear" w:color="auto" w:fill="1F4E79"/>
          </w:tcPr>
          <w:p w14:paraId="5D58B9FB" w14:textId="77777777" w:rsidR="007A062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2FE3B803" w14:textId="77777777" w:rsidR="007A062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A062E" w14:paraId="0BB0C4A4" w14:textId="77777777">
        <w:trPr>
          <w:jc w:val="center"/>
        </w:trPr>
        <w:tc>
          <w:tcPr>
            <w:tcW w:w="2304" w:type="dxa"/>
          </w:tcPr>
          <w:p w14:paraId="68133A17" w14:textId="77777777" w:rsidR="007A062E" w:rsidRDefault="00000000">
            <w:r>
              <w:rPr>
                <w:b/>
                <w:sz w:val="18"/>
              </w:rPr>
              <w:t>first_name</w:t>
            </w:r>
          </w:p>
        </w:tc>
        <w:tc>
          <w:tcPr>
            <w:tcW w:w="6768" w:type="dxa"/>
          </w:tcPr>
          <w:p w14:paraId="44A86829" w14:textId="77777777" w:rsidR="007A062E" w:rsidRDefault="00000000">
            <w:r>
              <w:rPr>
                <w:sz w:val="18"/>
              </w:rPr>
              <w:t>Optional string with a maximum length of 100.</w:t>
            </w:r>
          </w:p>
        </w:tc>
      </w:tr>
      <w:tr w:rsidR="007A062E" w14:paraId="6C7F3798" w14:textId="77777777">
        <w:trPr>
          <w:jc w:val="center"/>
        </w:trPr>
        <w:tc>
          <w:tcPr>
            <w:tcW w:w="2304" w:type="dxa"/>
          </w:tcPr>
          <w:p w14:paraId="17746F98" w14:textId="77777777" w:rsidR="007A062E" w:rsidRDefault="00000000">
            <w:r>
              <w:rPr>
                <w:b/>
                <w:sz w:val="18"/>
              </w:rPr>
              <w:t>last_name</w:t>
            </w:r>
          </w:p>
        </w:tc>
        <w:tc>
          <w:tcPr>
            <w:tcW w:w="6768" w:type="dxa"/>
          </w:tcPr>
          <w:p w14:paraId="68E9CD8B" w14:textId="77777777" w:rsidR="007A062E" w:rsidRDefault="00000000">
            <w:r>
              <w:rPr>
                <w:sz w:val="18"/>
              </w:rPr>
              <w:t>Optional string with a maximum length of 100.</w:t>
            </w:r>
          </w:p>
        </w:tc>
      </w:tr>
      <w:tr w:rsidR="007A062E" w14:paraId="0AF90C28" w14:textId="77777777">
        <w:trPr>
          <w:jc w:val="center"/>
        </w:trPr>
        <w:tc>
          <w:tcPr>
            <w:tcW w:w="2304" w:type="dxa"/>
          </w:tcPr>
          <w:p w14:paraId="6784A3D9" w14:textId="77777777" w:rsidR="007A062E" w:rsidRDefault="00000000">
            <w:r>
              <w:rPr>
                <w:b/>
                <w:sz w:val="18"/>
              </w:rPr>
              <w:t>company_name</w:t>
            </w:r>
          </w:p>
        </w:tc>
        <w:tc>
          <w:tcPr>
            <w:tcW w:w="6768" w:type="dxa"/>
          </w:tcPr>
          <w:p w14:paraId="668EAFBE" w14:textId="77777777" w:rsidR="007A062E" w:rsidRDefault="00000000">
            <w:r>
              <w:rPr>
                <w:sz w:val="18"/>
              </w:rPr>
              <w:t>Optional string with a maximum length of 255.</w:t>
            </w:r>
          </w:p>
        </w:tc>
      </w:tr>
      <w:tr w:rsidR="007A062E" w14:paraId="67197887" w14:textId="77777777">
        <w:trPr>
          <w:jc w:val="center"/>
        </w:trPr>
        <w:tc>
          <w:tcPr>
            <w:tcW w:w="2304" w:type="dxa"/>
          </w:tcPr>
          <w:p w14:paraId="0F53FEE0" w14:textId="77777777" w:rsidR="007A062E" w:rsidRDefault="00000000">
            <w:r>
              <w:rPr>
                <w:b/>
                <w:sz w:val="18"/>
              </w:rPr>
              <w:t>email</w:t>
            </w:r>
          </w:p>
        </w:tc>
        <w:tc>
          <w:tcPr>
            <w:tcW w:w="6768" w:type="dxa"/>
          </w:tcPr>
          <w:p w14:paraId="24658E86" w14:textId="77777777" w:rsidR="007A062E" w:rsidRDefault="00000000">
            <w:r>
              <w:rPr>
                <w:sz w:val="18"/>
              </w:rPr>
              <w:t>Optional valid email address with a maximum length of 255.</w:t>
            </w:r>
          </w:p>
        </w:tc>
      </w:tr>
    </w:tbl>
    <w:p w14:paraId="5731C8AE" w14:textId="77777777" w:rsidR="007A062E" w:rsidRDefault="007A062E"/>
    <w:p w14:paraId="2BEC9BCC" w14:textId="77777777" w:rsidR="007A062E" w:rsidRDefault="00000000">
      <w:pPr>
        <w:pStyle w:val="Heading3"/>
      </w:pPr>
      <w:r>
        <w:t>Example Request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3714673E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2F2199C2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PATCH /api/clients/db6822cb-5753-4cb8-a628-22ccd98a8e89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"company_name": "Updated Photography LLC"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4C97F1B" w14:textId="77777777" w:rsidR="007A062E" w:rsidRDefault="007A062E"/>
    <w:p w14:paraId="611DF085" w14:textId="77777777" w:rsidR="007A062E" w:rsidRDefault="00000000">
      <w:pPr>
        <w:pStyle w:val="Heading3"/>
      </w:pPr>
      <w:r>
        <w:t>Success Response</w:t>
      </w:r>
    </w:p>
    <w:p w14:paraId="54A1039E" w14:textId="77777777" w:rsidR="007A062E" w:rsidRDefault="00000000">
      <w:pPr>
        <w:spacing w:after="80"/>
      </w:pPr>
      <w:r>
        <w:rPr>
          <w:rFonts w:ascii="Consolas" w:hAnsi="Consolas"/>
          <w:b/>
        </w:rPr>
        <w:t>200 OK</w:t>
      </w:r>
      <w:r>
        <w:t xml:space="preserve">  Returns the updated client object.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755A358C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4014B46B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"client_id": "db6822cb-5753-4cb8-a628-22ccd98a8e89",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"first_name": "Jordan",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"last_name": "Lowe",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"company_name": "Updated Photography LLC",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"email": "jordan.lowe@example.com",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"created_at": "2026-05-14T14:30:00.000Z",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"updated_at": "2026-05-14T15:10:00.000Z"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0C54368" w14:textId="77777777" w:rsidR="007A062E" w:rsidRDefault="007A062E"/>
    <w:p w14:paraId="4AB7B6E3" w14:textId="77777777" w:rsidR="007A062E" w:rsidRDefault="00000000">
      <w:pPr>
        <w:pStyle w:val="Heading3"/>
      </w:pPr>
      <w:r>
        <w:lastRenderedPageBreak/>
        <w:t>Error Responses</w:t>
      </w:r>
    </w:p>
    <w:p w14:paraId="04EFEE99" w14:textId="77777777" w:rsidR="007A062E" w:rsidRDefault="00000000">
      <w:pPr>
        <w:spacing w:after="80"/>
      </w:pPr>
      <w:r>
        <w:rPr>
          <w:rFonts w:ascii="Consolas" w:hAnsi="Consolas"/>
          <w:b/>
        </w:rPr>
        <w:t>400 Bad Request</w:t>
      </w:r>
      <w:r>
        <w:t xml:space="preserve">  Returned when no updatable fields are provided or validation fails.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53638A20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03A105AE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"code": "Bad Request",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"message": "No updatable fields provided"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CB6C405" w14:textId="77777777" w:rsidR="007A062E" w:rsidRDefault="007A062E"/>
    <w:p w14:paraId="7A8AB7D9" w14:textId="77777777" w:rsidR="007A062E" w:rsidRDefault="00000000">
      <w:pPr>
        <w:spacing w:after="80"/>
      </w:pPr>
      <w:r>
        <w:rPr>
          <w:rFonts w:ascii="Consolas" w:hAnsi="Consolas"/>
          <w:b/>
        </w:rPr>
        <w:t>404 Not Found</w:t>
      </w:r>
      <w:r>
        <w:t xml:space="preserve">  Returned when no client exists with the provided UUID.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64F2AFAC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36BBFD56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"code": "Not Found",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"message": "Client not found"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4D4A34BF" w14:textId="77777777" w:rsidR="007A062E" w:rsidRDefault="007A062E"/>
    <w:p w14:paraId="32D6665E" w14:textId="77777777" w:rsidR="007A062E" w:rsidRDefault="00000000" w:rsidP="000A54ED">
      <w:pPr>
        <w:pStyle w:val="Heading2"/>
        <w:pageBreakBefore/>
      </w:pPr>
      <w:bookmarkStart w:id="7" w:name="_Toc229640583"/>
      <w:r>
        <w:lastRenderedPageBreak/>
        <w:t>5. Delete Client</w:t>
      </w:r>
      <w:bookmarkEnd w:id="7"/>
    </w:p>
    <w:p w14:paraId="6621FBF6" w14:textId="77777777" w:rsidR="007A062E" w:rsidRDefault="00000000">
      <w:pPr>
        <w:spacing w:after="120"/>
      </w:pPr>
      <w:r>
        <w:rPr>
          <w:rFonts w:ascii="Consolas" w:hAnsi="Consolas"/>
          <w:b/>
          <w:color w:val="1F4E79"/>
        </w:rPr>
        <w:t>DELETE</w:t>
      </w:r>
      <w:r>
        <w:t xml:space="preserve">  </w:t>
      </w:r>
      <w:r>
        <w:rPr>
          <w:rFonts w:ascii="Consolas" w:hAnsi="Consolas"/>
          <w:color w:val="1F4E79"/>
        </w:rPr>
        <w:t>/api/clients/:id</w:t>
      </w:r>
    </w:p>
    <w:p w14:paraId="40CC0813" w14:textId="77777777" w:rsidR="007A062E" w:rsidRDefault="00000000">
      <w:pPr>
        <w:spacing w:after="120" w:line="259" w:lineRule="auto"/>
      </w:pPr>
      <w:r>
        <w:t>Deletes a client by UUID. The router comment notes that deleting a client cascades to projects when the database schema is configured for cascading deletes.</w:t>
      </w:r>
    </w:p>
    <w:p w14:paraId="6E5E9678" w14:textId="77777777" w:rsidR="007A062E" w:rsidRDefault="00000000">
      <w:pPr>
        <w:pStyle w:val="Heading3"/>
      </w:pPr>
      <w:r>
        <w:t>Path Parameters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4370"/>
        <w:gridCol w:w="5926"/>
      </w:tblGrid>
      <w:tr w:rsidR="007A062E" w14:paraId="1D89B5A0" w14:textId="77777777">
        <w:trPr>
          <w:tblHeader/>
          <w:jc w:val="center"/>
        </w:trPr>
        <w:tc>
          <w:tcPr>
            <w:tcW w:w="5040" w:type="dxa"/>
            <w:shd w:val="clear" w:color="auto" w:fill="1F4E79"/>
          </w:tcPr>
          <w:p w14:paraId="3DBF6411" w14:textId="77777777" w:rsidR="007A062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726EBE5C" w14:textId="77777777" w:rsidR="007A062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A062E" w14:paraId="3C82935E" w14:textId="77777777">
        <w:trPr>
          <w:jc w:val="center"/>
        </w:trPr>
        <w:tc>
          <w:tcPr>
            <w:tcW w:w="2304" w:type="dxa"/>
          </w:tcPr>
          <w:p w14:paraId="47098BAC" w14:textId="77777777" w:rsidR="007A062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6768" w:type="dxa"/>
          </w:tcPr>
          <w:p w14:paraId="54402970" w14:textId="77777777" w:rsidR="007A062E" w:rsidRDefault="00000000">
            <w:r>
              <w:rPr>
                <w:sz w:val="18"/>
              </w:rPr>
              <w:t>Required UUID of the client.</w:t>
            </w:r>
          </w:p>
        </w:tc>
      </w:tr>
    </w:tbl>
    <w:p w14:paraId="785C4347" w14:textId="77777777" w:rsidR="007A062E" w:rsidRDefault="007A062E"/>
    <w:p w14:paraId="068DFB99" w14:textId="77777777" w:rsidR="007A062E" w:rsidRDefault="00000000">
      <w:pPr>
        <w:pStyle w:val="Heading3"/>
      </w:pPr>
      <w:r>
        <w:t>Example Request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:rsidRPr="000A54ED" w14:paraId="7F141115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0FF9D95A" w14:textId="77777777" w:rsidR="007A062E" w:rsidRPr="000A54ED" w:rsidRDefault="00000000">
            <w:pPr>
              <w:spacing w:after="0"/>
              <w:rPr>
                <w:lang w:val="it-IT"/>
              </w:rPr>
            </w:pPr>
            <w:r w:rsidRPr="000A54ED">
              <w:rPr>
                <w:rFonts w:ascii="Consolas" w:hAnsi="Consolas"/>
                <w:sz w:val="17"/>
                <w:lang w:val="it-IT"/>
              </w:rPr>
              <w:t>DELETE /api/clients/db6822cb-5753-4cb8-a628-22ccd98a8e89</w:t>
            </w:r>
          </w:p>
        </w:tc>
      </w:tr>
    </w:tbl>
    <w:p w14:paraId="3FE04618" w14:textId="77777777" w:rsidR="007A062E" w:rsidRPr="000A54ED" w:rsidRDefault="007A062E">
      <w:pPr>
        <w:rPr>
          <w:lang w:val="it-IT"/>
        </w:rPr>
      </w:pPr>
    </w:p>
    <w:p w14:paraId="19EDDD1D" w14:textId="77777777" w:rsidR="007A062E" w:rsidRDefault="00000000">
      <w:pPr>
        <w:pStyle w:val="Heading3"/>
      </w:pPr>
      <w:r>
        <w:t>Success Response</w:t>
      </w:r>
    </w:p>
    <w:p w14:paraId="55486592" w14:textId="77777777" w:rsidR="007A062E" w:rsidRDefault="00000000">
      <w:pPr>
        <w:spacing w:after="80"/>
      </w:pPr>
      <w:r>
        <w:rPr>
          <w:rFonts w:ascii="Consolas" w:hAnsi="Consolas"/>
          <w:b/>
        </w:rPr>
        <w:t>204 No Content</w:t>
      </w:r>
      <w:r>
        <w:t xml:space="preserve">  The response body is empty.</w:t>
      </w:r>
    </w:p>
    <w:p w14:paraId="556D692E" w14:textId="77777777" w:rsidR="007A062E" w:rsidRDefault="00000000">
      <w:pPr>
        <w:pStyle w:val="Heading3"/>
      </w:pPr>
      <w:r>
        <w:t>Error Responses</w:t>
      </w:r>
    </w:p>
    <w:p w14:paraId="6168ED10" w14:textId="77777777" w:rsidR="007A062E" w:rsidRDefault="00000000">
      <w:pPr>
        <w:spacing w:after="80"/>
      </w:pPr>
      <w:r>
        <w:rPr>
          <w:rFonts w:ascii="Consolas" w:hAnsi="Consolas"/>
          <w:b/>
        </w:rPr>
        <w:t>400 Bad Request</w:t>
      </w:r>
      <w:r>
        <w:t xml:space="preserve">  Returned when id is not a valid UUID.</w:t>
      </w:r>
    </w:p>
    <w:p w14:paraId="115B7979" w14:textId="77777777" w:rsidR="007A062E" w:rsidRDefault="00000000">
      <w:pPr>
        <w:spacing w:after="80"/>
      </w:pPr>
      <w:r>
        <w:rPr>
          <w:rFonts w:ascii="Consolas" w:hAnsi="Consolas"/>
          <w:b/>
        </w:rPr>
        <w:t>404 Not Found</w:t>
      </w:r>
      <w:r>
        <w:t xml:space="preserve">  Returned when no client exists with the provided UUID.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7B129F1A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7D4FD7B1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"code": "Not Found",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"message": "Client not found"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146EA7C0" w14:textId="77777777" w:rsidR="007A062E" w:rsidRDefault="007A062E"/>
    <w:p w14:paraId="74263B9A" w14:textId="77777777" w:rsidR="007A062E" w:rsidRDefault="00000000">
      <w:r>
        <w:br w:type="page"/>
      </w:r>
    </w:p>
    <w:p w14:paraId="79C96E64" w14:textId="3D7CA114" w:rsidR="007A062E" w:rsidRDefault="000A54ED">
      <w:pPr>
        <w:pStyle w:val="Heading1"/>
      </w:pPr>
      <w:bookmarkStart w:id="8" w:name="_Toc229640584"/>
      <w:r>
        <w:lastRenderedPageBreak/>
        <w:t xml:space="preserve">6. </w:t>
      </w:r>
      <w:r w:rsidR="00000000">
        <w:t>Example</w:t>
      </w:r>
      <w:r>
        <w:t>s</w:t>
      </w:r>
      <w:r w:rsidR="00000000">
        <w:t xml:space="preserve"> Usage with Fetch</w:t>
      </w:r>
      <w:bookmarkEnd w:id="8"/>
    </w:p>
    <w:p w14:paraId="3F9CDE73" w14:textId="77777777" w:rsidR="007A062E" w:rsidRDefault="00000000">
      <w:pPr>
        <w:pStyle w:val="Heading2"/>
      </w:pPr>
      <w:bookmarkStart w:id="9" w:name="_Toc229640585"/>
      <w:r>
        <w:t>Create a Client</w:t>
      </w:r>
      <w:bookmarkEnd w:id="9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50E166D4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000EBFD1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const response = await fetch('/api/clients',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method: 'POST',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headers: { 'Content-Type': 'application/json'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body: JSON.stringify({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first_name: 'Jordan',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last_name: 'Lowe',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company_name: 'Lowe Photography',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email: 'jordan.lowe@example.com'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})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const data = await response.json();</w:t>
            </w:r>
          </w:p>
        </w:tc>
      </w:tr>
    </w:tbl>
    <w:p w14:paraId="7232ABCE" w14:textId="77777777" w:rsidR="007A062E" w:rsidRDefault="007A062E"/>
    <w:p w14:paraId="1CF5EEAE" w14:textId="77777777" w:rsidR="007A062E" w:rsidRDefault="00000000">
      <w:pPr>
        <w:pStyle w:val="Heading2"/>
      </w:pPr>
      <w:bookmarkStart w:id="10" w:name="_Toc229640586"/>
      <w:r>
        <w:t>Search Clients</w:t>
      </w:r>
      <w:bookmarkEnd w:id="10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1C9F58E2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21D251F8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const response = await fetch('/api/clients?q=Jordan&amp;page=1&amp;limit=20');</w:t>
            </w:r>
            <w:r>
              <w:br/>
            </w:r>
            <w:r>
              <w:rPr>
                <w:rFonts w:ascii="Consolas" w:hAnsi="Consolas"/>
                <w:sz w:val="17"/>
              </w:rPr>
              <w:t>const data = await response.json();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console.log(data.data);</w:t>
            </w:r>
            <w:r>
              <w:br/>
            </w:r>
            <w:r>
              <w:rPr>
                <w:rFonts w:ascii="Consolas" w:hAnsi="Consolas"/>
                <w:sz w:val="17"/>
              </w:rPr>
              <w:t>console.log(data.total);</w:t>
            </w:r>
          </w:p>
        </w:tc>
      </w:tr>
    </w:tbl>
    <w:p w14:paraId="28219C03" w14:textId="77777777" w:rsidR="007A062E" w:rsidRDefault="007A062E"/>
    <w:p w14:paraId="2C6AE4A0" w14:textId="77777777" w:rsidR="007A062E" w:rsidRDefault="00000000">
      <w:pPr>
        <w:pStyle w:val="Heading2"/>
      </w:pPr>
      <w:bookmarkStart w:id="11" w:name="_Toc229640587"/>
      <w:r>
        <w:t>Update a Client</w:t>
      </w:r>
      <w:bookmarkEnd w:id="11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52A19D5F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1BD1972F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const response = await fetch('/api/clients/db6822cb-5753-4cb8-a628-22ccd98a8e89',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method: 'PATCH',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headers: { 'Content-Type': 'application/json'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body: JSON.stringify({ company_name: 'Updated Photography LLC' })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const data = await response.json();</w:t>
            </w:r>
          </w:p>
        </w:tc>
      </w:tr>
    </w:tbl>
    <w:p w14:paraId="1D1F214D" w14:textId="77777777" w:rsidR="007A062E" w:rsidRDefault="007A062E"/>
    <w:p w14:paraId="4E4D4E01" w14:textId="77777777" w:rsidR="007A062E" w:rsidRDefault="00000000">
      <w:pPr>
        <w:pStyle w:val="Heading2"/>
      </w:pPr>
      <w:bookmarkStart w:id="12" w:name="_Toc229640588"/>
      <w:r>
        <w:t xml:space="preserve">Delete a </w:t>
      </w:r>
      <w:proofErr w:type="gramStart"/>
      <w:r>
        <w:t>Client</w:t>
      </w:r>
      <w:bookmarkEnd w:id="12"/>
      <w:proofErr w:type="gram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7A062E" w14:paraId="1D354DA2" w14:textId="77777777">
        <w:trPr>
          <w:jc w:val="center"/>
        </w:trPr>
        <w:tc>
          <w:tcPr>
            <w:tcW w:w="10080" w:type="dxa"/>
            <w:shd w:val="clear" w:color="auto" w:fill="F8FAFC"/>
          </w:tcPr>
          <w:p w14:paraId="06B65DB3" w14:textId="77777777" w:rsidR="007A062E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const response = await fetch('/api/clients/db6822cb-5753-4cb8-a628-22ccd98a8e89',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method: 'DELETE'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console.log(response.status);</w:t>
            </w:r>
          </w:p>
        </w:tc>
      </w:tr>
    </w:tbl>
    <w:p w14:paraId="20EFFCC5" w14:textId="77777777" w:rsidR="007A062E" w:rsidRDefault="007A062E"/>
    <w:sectPr w:rsidR="007A062E" w:rsidSect="00034616">
      <w:headerReference w:type="default" r:id="rId8"/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E0066" w14:textId="77777777" w:rsidR="00620A9F" w:rsidRDefault="00620A9F">
      <w:pPr>
        <w:spacing w:after="0" w:line="240" w:lineRule="auto"/>
      </w:pPr>
      <w:r>
        <w:separator/>
      </w:r>
    </w:p>
  </w:endnote>
  <w:endnote w:type="continuationSeparator" w:id="0">
    <w:p w14:paraId="59BFECC5" w14:textId="77777777" w:rsidR="00620A9F" w:rsidRDefault="00620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8861" w14:textId="77777777" w:rsidR="007A062E" w:rsidRDefault="00000000">
    <w:pPr>
      <w:pStyle w:val="Footer"/>
      <w:jc w:val="center"/>
    </w:pPr>
    <w:r>
      <w:rPr>
        <w:color w:val="606060"/>
        <w:sz w:val="16"/>
      </w:rPr>
      <w:t>Client API | Generated from provided Express router source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0D18" w14:textId="77777777" w:rsidR="00620A9F" w:rsidRDefault="00620A9F">
      <w:pPr>
        <w:spacing w:after="0" w:line="240" w:lineRule="auto"/>
      </w:pPr>
      <w:r>
        <w:separator/>
      </w:r>
    </w:p>
  </w:footnote>
  <w:footnote w:type="continuationSeparator" w:id="0">
    <w:p w14:paraId="0764D11E" w14:textId="77777777" w:rsidR="00620A9F" w:rsidRDefault="00620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F343" w14:textId="77777777" w:rsidR="007A062E" w:rsidRDefault="00000000">
    <w:pPr>
      <w:pStyle w:val="Header"/>
      <w:jc w:val="right"/>
    </w:pPr>
    <w:r>
      <w:rPr>
        <w:color w:val="606060"/>
        <w:sz w:val="18"/>
      </w:rPr>
      <w:t>Photometrics API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676604">
    <w:abstractNumId w:val="8"/>
  </w:num>
  <w:num w:numId="2" w16cid:durableId="583145364">
    <w:abstractNumId w:val="6"/>
  </w:num>
  <w:num w:numId="3" w16cid:durableId="1273127773">
    <w:abstractNumId w:val="5"/>
  </w:num>
  <w:num w:numId="4" w16cid:durableId="126709031">
    <w:abstractNumId w:val="4"/>
  </w:num>
  <w:num w:numId="5" w16cid:durableId="1303728884">
    <w:abstractNumId w:val="7"/>
  </w:num>
  <w:num w:numId="6" w16cid:durableId="585963652">
    <w:abstractNumId w:val="3"/>
  </w:num>
  <w:num w:numId="7" w16cid:durableId="329868232">
    <w:abstractNumId w:val="2"/>
  </w:num>
  <w:num w:numId="8" w16cid:durableId="1985885011">
    <w:abstractNumId w:val="1"/>
  </w:num>
  <w:num w:numId="9" w16cid:durableId="212769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ED"/>
    <w:rsid w:val="0015074B"/>
    <w:rsid w:val="0029639D"/>
    <w:rsid w:val="00326F90"/>
    <w:rsid w:val="00620A9F"/>
    <w:rsid w:val="007A062E"/>
    <w:rsid w:val="00AA1D8D"/>
    <w:rsid w:val="00B47730"/>
    <w:rsid w:val="00C105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96224"/>
  <w14:defaultImageDpi w14:val="300"/>
  <w15:docId w15:val="{850154DE-7CB6-492A-A256-130B7E5C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A54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54E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A54ED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0A54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API Documentation</dc:title>
  <dc:subject>Photometrics Client API</dc:subject>
  <dc:creator>python-docx</dc:creator>
  <cp:keywords>API, Express, Clients, Photometrics</cp:keywords>
  <dc:description>Generated from provided Express router source code.</dc:description>
  <cp:lastModifiedBy>Jesse Ackley</cp:lastModifiedBy>
  <cp:revision>2</cp:revision>
  <dcterms:created xsi:type="dcterms:W3CDTF">2026-05-14T14:44:00Z</dcterms:created>
  <dcterms:modified xsi:type="dcterms:W3CDTF">2026-05-14T14:44:00Z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b9e45925-45e9-4415-b0be-c3f1f12713b6</vt:lpwstr>
  </property>
</Properties>
</file>